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5486" w14:textId="77777777" w:rsidR="009E63E5" w:rsidRPr="007E6C36" w:rsidRDefault="007E6C36">
      <w:pPr>
        <w:pStyle w:val="Title"/>
        <w:rPr>
          <w:rFonts w:cstheme="majorHAnsi"/>
          <w:color w:val="EE0000"/>
          <w:sz w:val="56"/>
          <w:szCs w:val="56"/>
        </w:rPr>
      </w:pPr>
      <w:r w:rsidRPr="007E6C36">
        <w:rPr>
          <w:rFonts w:cstheme="majorHAnsi"/>
          <w:color w:val="EE0000"/>
          <w:sz w:val="56"/>
          <w:szCs w:val="56"/>
        </w:rPr>
        <w:t>PCOS CONNECT – FINAL PROJECT DOCUMENTATION</w:t>
      </w:r>
    </w:p>
    <w:p w14:paraId="4799596B" w14:textId="77777777" w:rsidR="009E63E5" w:rsidRDefault="007E6C36">
      <w:pPr>
        <w:pStyle w:val="Heading1"/>
      </w:pPr>
      <w:r>
        <w:t>1. Introduction</w:t>
      </w:r>
    </w:p>
    <w:p w14:paraId="61083550" w14:textId="77777777" w:rsidR="009E63E5" w:rsidRDefault="007E6C36">
      <w:r>
        <w:t>PCOS Connect is a lightweight React + TypeScript application designed to help users track symptoms, monitor health metrics, and access curated resources related to PCOS wellbeing. This project fulfills the PLP Final Project requirements under SDG 3: Good Health &amp; Wellbeing.</w:t>
      </w:r>
    </w:p>
    <w:p w14:paraId="12F216EE" w14:textId="77777777" w:rsidR="009E63E5" w:rsidRDefault="007E6C36">
      <w:pPr>
        <w:pStyle w:val="Heading1"/>
      </w:pPr>
      <w:r>
        <w:t>2. Problem Statement</w:t>
      </w:r>
    </w:p>
    <w:p w14:paraId="21FF483C" w14:textId="77777777" w:rsidR="007E6C36" w:rsidRDefault="007E6C36">
      <w:r>
        <w:t xml:space="preserve">Many individuals with PCOS struggle with inconsistent symptom tracking, lack of trend analysis, and minimal access to educational resources. </w:t>
      </w:r>
    </w:p>
    <w:p w14:paraId="6C666C45" w14:textId="2E08C877" w:rsidR="009E63E5" w:rsidRDefault="007E6C36">
      <w:r>
        <w:t>This app provides a centralized, easy-to-use platform for monitoring wellness indicators.</w:t>
      </w:r>
    </w:p>
    <w:p w14:paraId="30547BAB" w14:textId="77777777" w:rsidR="009E63E5" w:rsidRDefault="007E6C36">
      <w:pPr>
        <w:pStyle w:val="Heading1"/>
      </w:pPr>
      <w:r>
        <w:t>3. Project Objectives</w:t>
      </w:r>
    </w:p>
    <w:p w14:paraId="3419187A" w14:textId="77777777" w:rsidR="009E63E5" w:rsidRDefault="007E6C36">
      <w:r>
        <w:t>- Provide an intuitive interface to log symptoms.</w:t>
      </w:r>
      <w:r>
        <w:br/>
        <w:t>- Help users view their health patterns through insights.</w:t>
      </w:r>
      <w:r>
        <w:br/>
        <w:t>- Offer educational resources.</w:t>
      </w:r>
      <w:r>
        <w:br/>
        <w:t>- Deploy a fully functional frontend app.</w:t>
      </w:r>
    </w:p>
    <w:p w14:paraId="41CCD37E" w14:textId="77777777" w:rsidR="009E63E5" w:rsidRDefault="007E6C36">
      <w:pPr>
        <w:pStyle w:val="Heading1"/>
      </w:pPr>
      <w:r>
        <w:t>4. Scope of the Project</w:t>
      </w:r>
    </w:p>
    <w:p w14:paraId="69DA5413" w14:textId="77777777" w:rsidR="009E63E5" w:rsidRDefault="007E6C36">
      <w:r>
        <w:t>This version focuses on UI &amp; UX, local mock data, client-side tracking, and simple analytics. Backend integration is considered for future enhancement.</w:t>
      </w:r>
    </w:p>
    <w:p w14:paraId="77D84BCB" w14:textId="77777777" w:rsidR="009E63E5" w:rsidRDefault="007E6C36">
      <w:pPr>
        <w:pStyle w:val="Heading1"/>
      </w:pPr>
      <w:r>
        <w:t>5. System Architecture</w:t>
      </w:r>
    </w:p>
    <w:p w14:paraId="3FE0A45B" w14:textId="77777777" w:rsidR="009E63E5" w:rsidRDefault="007E6C36">
      <w:r>
        <w:t>Frontend: React + TypeScript</w:t>
      </w:r>
      <w:r>
        <w:br/>
        <w:t>Styling: Tailwind CSS</w:t>
      </w:r>
      <w:r>
        <w:br/>
        <w:t>State Management: useState</w:t>
      </w:r>
      <w:r>
        <w:br/>
        <w:t>Data: Local mock JSON</w:t>
      </w:r>
      <w:r>
        <w:br/>
        <w:t>Deployment: Vercel</w:t>
      </w:r>
    </w:p>
    <w:p w14:paraId="280E0968" w14:textId="77777777" w:rsidR="009E63E5" w:rsidRDefault="007E6C36">
      <w:pPr>
        <w:pStyle w:val="Heading1"/>
      </w:pPr>
      <w:r>
        <w:t>6. Technology Stack</w:t>
      </w:r>
    </w:p>
    <w:p w14:paraId="3D8BA629" w14:textId="77777777" w:rsidR="009E63E5" w:rsidRDefault="007E6C36">
      <w:r>
        <w:t>Framework: React 19</w:t>
      </w:r>
      <w:r>
        <w:br/>
        <w:t>Language: TypeScript</w:t>
      </w:r>
      <w:r>
        <w:br/>
      </w:r>
      <w:r>
        <w:lastRenderedPageBreak/>
        <w:t>Styling: Tailwind CSS</w:t>
      </w:r>
      <w:r>
        <w:br/>
        <w:t>Build Tool: Vite</w:t>
      </w:r>
      <w:r>
        <w:br/>
        <w:t>Deployment: Vercel</w:t>
      </w:r>
      <w:r>
        <w:br/>
        <w:t>Icons: lucide-react</w:t>
      </w:r>
      <w:r>
        <w:br/>
        <w:t>Development Tools: ESLint</w:t>
      </w:r>
    </w:p>
    <w:p w14:paraId="31724265" w14:textId="77777777" w:rsidR="009E63E5" w:rsidRDefault="007E6C36">
      <w:pPr>
        <w:pStyle w:val="Heading1"/>
      </w:pPr>
      <w:r>
        <w:t>7. Implementation Details</w:t>
      </w:r>
    </w:p>
    <w:p w14:paraId="0769EBD2" w14:textId="7E6545D6" w:rsidR="009E63E5" w:rsidRDefault="007E6C36">
      <w:r>
        <w:t>Folder Structure:</w:t>
      </w:r>
      <w:r>
        <w:br/>
      </w:r>
      <w:r w:rsidR="00AE34DC">
        <w:rPr>
          <w:rFonts w:ascii="Consolas" w:hAnsi="Consolas"/>
          <w:sz w:val="20"/>
          <w:highlight w:val="lightGray"/>
        </w:rPr>
        <w:t>F</w:t>
      </w:r>
      <w:r w:rsidR="00AE34DC">
        <w:rPr>
          <w:rFonts w:ascii="Consolas" w:hAnsi="Consolas"/>
          <w:sz w:val="20"/>
          <w:highlight w:val="lightGray"/>
        </w:rPr>
        <w:t xml:space="preserve">inal </w:t>
      </w:r>
      <w:r w:rsidR="00AE34DC">
        <w:rPr>
          <w:rFonts w:ascii="Consolas" w:hAnsi="Consolas"/>
          <w:sz w:val="20"/>
          <w:highlight w:val="lightGray"/>
        </w:rPr>
        <w:t>P</w:t>
      </w:r>
      <w:r w:rsidR="00AE34DC">
        <w:rPr>
          <w:rFonts w:ascii="Consolas" w:hAnsi="Consolas"/>
          <w:sz w:val="20"/>
          <w:highlight w:val="lightGray"/>
        </w:rPr>
        <w:t>roject</w:t>
      </w:r>
      <w:r w:rsidR="00AE34DC">
        <w:rPr>
          <w:rFonts w:ascii="Consolas" w:hAnsi="Consolas"/>
          <w:sz w:val="20"/>
          <w:highlight w:val="lightGray"/>
        </w:rPr>
        <w:t>/</w:t>
      </w:r>
      <w:r w:rsidR="00AE34DC">
        <w:rPr>
          <w:rFonts w:ascii="Consolas" w:hAnsi="Consolas"/>
          <w:sz w:val="20"/>
          <w:highlight w:val="lightGray"/>
        </w:rPr>
        <w:br/>
        <w:t>├── src/</w:t>
      </w:r>
      <w:r w:rsidR="00AE34DC">
        <w:rPr>
          <w:rFonts w:ascii="Consolas" w:hAnsi="Consolas"/>
          <w:sz w:val="20"/>
          <w:highlight w:val="lightGray"/>
        </w:rPr>
        <w:br/>
        <w:t>│   ├── components/</w:t>
      </w:r>
      <w:r w:rsidR="00AE34DC">
        <w:rPr>
          <w:rFonts w:ascii="Consolas" w:hAnsi="Consolas"/>
          <w:sz w:val="20"/>
          <w:highlight w:val="lightGray"/>
        </w:rPr>
        <w:br/>
        <w:t>│   │   ├── Header.tsx</w:t>
      </w:r>
      <w:r w:rsidR="00AE34DC">
        <w:rPr>
          <w:rFonts w:ascii="Consolas" w:hAnsi="Consolas"/>
          <w:sz w:val="20"/>
          <w:highlight w:val="lightGray"/>
        </w:rPr>
        <w:br/>
        <w:t>│   │   ├── Dashboard.tsx</w:t>
      </w:r>
      <w:r w:rsidR="00AE34DC">
        <w:rPr>
          <w:rFonts w:ascii="Consolas" w:hAnsi="Consolas"/>
          <w:sz w:val="20"/>
          <w:highlight w:val="lightGray"/>
        </w:rPr>
        <w:br/>
        <w:t>│   │   ├── SymptomTracking.tsx</w:t>
      </w:r>
      <w:r w:rsidR="00AE34DC">
        <w:rPr>
          <w:rFonts w:ascii="Consolas" w:hAnsi="Consolas"/>
          <w:sz w:val="20"/>
          <w:highlight w:val="lightGray"/>
        </w:rPr>
        <w:br/>
        <w:t>│   │   ├── Insights.tsx</w:t>
      </w:r>
      <w:r w:rsidR="00AE34DC">
        <w:rPr>
          <w:rFonts w:ascii="Consolas" w:hAnsi="Consolas"/>
          <w:sz w:val="20"/>
          <w:highlight w:val="lightGray"/>
        </w:rPr>
        <w:br/>
        <w:t>│   │   └── Footer.tsx</w:t>
      </w:r>
      <w:r w:rsidR="00AE34DC">
        <w:rPr>
          <w:rFonts w:ascii="Consolas" w:hAnsi="Consolas"/>
          <w:sz w:val="20"/>
          <w:highlight w:val="lightGray"/>
        </w:rPr>
        <w:br/>
        <w:t>│   ├── data/</w:t>
      </w:r>
      <w:r w:rsidR="00AE34DC">
        <w:rPr>
          <w:rFonts w:ascii="Consolas" w:hAnsi="Consolas"/>
          <w:sz w:val="20"/>
          <w:highlight w:val="lightGray"/>
        </w:rPr>
        <w:br/>
        <w:t>│   │   └── mockData.ts</w:t>
      </w:r>
      <w:r w:rsidR="00AE34DC">
        <w:rPr>
          <w:rFonts w:ascii="Consolas" w:hAnsi="Consolas"/>
          <w:sz w:val="20"/>
          <w:highlight w:val="lightGray"/>
        </w:rPr>
        <w:br/>
        <w:t>│   ├── types/</w:t>
      </w:r>
      <w:r w:rsidR="00AE34DC">
        <w:rPr>
          <w:rFonts w:ascii="Consolas" w:hAnsi="Consolas"/>
          <w:sz w:val="20"/>
          <w:highlight w:val="lightGray"/>
        </w:rPr>
        <w:br/>
        <w:t>│   │   └── index.ts</w:t>
      </w:r>
      <w:r w:rsidR="00AE34DC">
        <w:rPr>
          <w:rFonts w:ascii="Consolas" w:hAnsi="Consolas"/>
          <w:sz w:val="20"/>
          <w:highlight w:val="lightGray"/>
        </w:rPr>
        <w:br/>
        <w:t>│   ├── App.tsx</w:t>
      </w:r>
      <w:r w:rsidR="00AE34DC">
        <w:rPr>
          <w:rFonts w:ascii="Consolas" w:hAnsi="Consolas"/>
          <w:sz w:val="20"/>
          <w:highlight w:val="lightGray"/>
        </w:rPr>
        <w:br/>
        <w:t>│   └── main.tsx</w:t>
      </w:r>
      <w:r w:rsidR="00AE34DC">
        <w:rPr>
          <w:rFonts w:ascii="Consolas" w:hAnsi="Consolas"/>
          <w:sz w:val="20"/>
          <w:highlight w:val="lightGray"/>
        </w:rPr>
        <w:br/>
        <w:t>├── public/</w:t>
      </w:r>
      <w:r w:rsidR="00AE34DC">
        <w:rPr>
          <w:rFonts w:ascii="Consolas" w:hAnsi="Consolas"/>
          <w:sz w:val="20"/>
          <w:highlight w:val="lightGray"/>
        </w:rPr>
        <w:br/>
        <w:t>│   └── index.html</w:t>
      </w:r>
      <w:r w:rsidR="00AE34DC">
        <w:rPr>
          <w:rFonts w:ascii="Consolas" w:hAnsi="Consolas"/>
          <w:sz w:val="20"/>
          <w:highlight w:val="lightGray"/>
        </w:rPr>
        <w:br/>
        <w:t>├── tailwind.config.js</w:t>
      </w:r>
      <w:r w:rsidR="00AE34DC">
        <w:rPr>
          <w:rFonts w:ascii="Consolas" w:hAnsi="Consolas"/>
          <w:sz w:val="20"/>
          <w:highlight w:val="lightGray"/>
        </w:rPr>
        <w:br/>
        <w:t>├── postcss.config.js</w:t>
      </w:r>
      <w:r w:rsidR="00AE34DC">
        <w:rPr>
          <w:rFonts w:ascii="Consolas" w:hAnsi="Consolas"/>
          <w:sz w:val="20"/>
          <w:highlight w:val="lightGray"/>
        </w:rPr>
        <w:br/>
        <w:t>├── tsconfig.app.json</w:t>
      </w:r>
      <w:r w:rsidR="00AE34DC">
        <w:rPr>
          <w:rFonts w:ascii="Consolas" w:hAnsi="Consolas"/>
          <w:sz w:val="20"/>
          <w:highlight w:val="lightGray"/>
        </w:rPr>
        <w:br/>
        <w:t>└── vite.config.ts</w:t>
      </w:r>
    </w:p>
    <w:p w14:paraId="05888393" w14:textId="77777777" w:rsidR="009E63E5" w:rsidRDefault="007E6C36">
      <w:pPr>
        <w:pStyle w:val="Heading1"/>
      </w:pPr>
      <w:r>
        <w:t>8. How the Application Works</w:t>
      </w:r>
    </w:p>
    <w:p w14:paraId="612C5F4A" w14:textId="77777777" w:rsidR="009E63E5" w:rsidRDefault="007E6C36">
      <w:r>
        <w:t>Dashboard: Displays metrics and trends.</w:t>
      </w:r>
      <w:r>
        <w:br/>
        <w:t>Symptom Logging: Users enter symptoms, severity, notes.</w:t>
      </w:r>
      <w:r>
        <w:br/>
        <w:t>Insights: Shows patterns and health insights.</w:t>
      </w:r>
      <w:r>
        <w:br/>
        <w:t>Resources: Educational materials.</w:t>
      </w:r>
      <w:r>
        <w:br/>
        <w:t>Footer: Branding and copyright.</w:t>
      </w:r>
    </w:p>
    <w:p w14:paraId="624C90E3" w14:textId="77777777" w:rsidR="007E6C36" w:rsidRDefault="007E6C36"/>
    <w:p w14:paraId="17E17115" w14:textId="77777777" w:rsidR="007E6C36" w:rsidRDefault="007E6C36"/>
    <w:p w14:paraId="4D3A6028" w14:textId="77777777" w:rsidR="007E6C36" w:rsidRDefault="007E6C36"/>
    <w:p w14:paraId="18BBC60F" w14:textId="77777777" w:rsidR="007E6C36" w:rsidRDefault="007E6C36"/>
    <w:p w14:paraId="7E507F42" w14:textId="77777777" w:rsidR="009E63E5" w:rsidRDefault="007E6C36">
      <w:pPr>
        <w:pStyle w:val="Heading1"/>
      </w:pPr>
      <w:r>
        <w:lastRenderedPageBreak/>
        <w:t>9. Screenshots</w:t>
      </w:r>
    </w:p>
    <w:p w14:paraId="370EA407" w14:textId="0A40F3E0" w:rsidR="007E6C36" w:rsidRPr="007E6C36" w:rsidRDefault="007E6C36" w:rsidP="007E6C36">
      <w:r>
        <w:t xml:space="preserve">Dashboard screenshot: </w:t>
      </w:r>
    </w:p>
    <w:p w14:paraId="297E9929" w14:textId="2F107F61" w:rsidR="00AE34DC" w:rsidRDefault="007E6C36" w:rsidP="00AE34DC">
      <w:r>
        <w:rPr>
          <w:noProof/>
        </w:rPr>
        <w:drawing>
          <wp:inline distT="0" distB="0" distL="0" distR="0" wp14:anchorId="26F378BE" wp14:editId="78C1117E">
            <wp:extent cx="5486400" cy="3271520"/>
            <wp:effectExtent l="0" t="0" r="0" b="5080"/>
            <wp:docPr id="5109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79385" name="Picture 5109793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13AA" w14:textId="56DF7705" w:rsidR="007E6C36" w:rsidRDefault="007E6C36" w:rsidP="00AE34DC">
      <w:r>
        <w:t>Insights page screenshot:</w:t>
      </w:r>
    </w:p>
    <w:p w14:paraId="6DD11A8E" w14:textId="080D5FA9" w:rsidR="007E6C36" w:rsidRPr="00AE34DC" w:rsidRDefault="007E6C36" w:rsidP="00AE34DC">
      <w:r>
        <w:rPr>
          <w:noProof/>
        </w:rPr>
        <w:drawing>
          <wp:inline distT="0" distB="0" distL="0" distR="0" wp14:anchorId="041B841B" wp14:editId="07460559">
            <wp:extent cx="5486400" cy="3207385"/>
            <wp:effectExtent l="0" t="0" r="0" b="0"/>
            <wp:docPr id="2088971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71848" name="Picture 20889718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B14A" w14:textId="77777777" w:rsidR="009E63E5" w:rsidRDefault="007E6C36">
      <w:pPr>
        <w:pStyle w:val="Heading1"/>
      </w:pPr>
      <w:r>
        <w:lastRenderedPageBreak/>
        <w:t>10. Testing</w:t>
      </w:r>
    </w:p>
    <w:p w14:paraId="318B4584" w14:textId="77777777" w:rsidR="009E63E5" w:rsidRDefault="007E6C36">
      <w:r>
        <w:t>UI testing through manual interactions. Component rendering validation. Error-state handling.</w:t>
      </w:r>
    </w:p>
    <w:p w14:paraId="46F6A66E" w14:textId="77777777" w:rsidR="009E63E5" w:rsidRDefault="007E6C36">
      <w:pPr>
        <w:pStyle w:val="Heading1"/>
      </w:pPr>
      <w:r>
        <w:t>11. Deployment (Vercel)</w:t>
      </w:r>
    </w:p>
    <w:p w14:paraId="7F5B9CC1" w14:textId="2924CF30" w:rsidR="009E63E5" w:rsidRDefault="007E6C36">
      <w:r>
        <w:t xml:space="preserve">Live Demo: </w:t>
      </w:r>
      <w:r w:rsidRPr="007E6C36">
        <w:t>https://finalproject-f9i6l6a2l-elizabeths-projects-04752da5.vercel.app/</w:t>
      </w:r>
      <w:r>
        <w:br/>
        <w:t>Steps: Upload repo, build automatically, production deployment.</w:t>
      </w:r>
    </w:p>
    <w:p w14:paraId="78998D4C" w14:textId="77777777" w:rsidR="009E63E5" w:rsidRDefault="007E6C36">
      <w:pPr>
        <w:pStyle w:val="Heading1"/>
      </w:pPr>
      <w:r>
        <w:t>12. Challenges &amp; Solutions</w:t>
      </w:r>
    </w:p>
    <w:p w14:paraId="35CEA01C" w14:textId="77777777" w:rsidR="009E63E5" w:rsidRDefault="007E6C36">
      <w:r>
        <w:t>Typing errors → fixed prop types.</w:t>
      </w:r>
      <w:r>
        <w:br/>
        <w:t>Tailwind not loading → fixed PostCSS config.</w:t>
      </w:r>
      <w:r>
        <w:br/>
        <w:t>Dependency conflicts → correct lucide-react version.</w:t>
      </w:r>
      <w:r>
        <w:br/>
        <w:t>Build errors → cleaned node_modules.</w:t>
      </w:r>
    </w:p>
    <w:p w14:paraId="52E1239E" w14:textId="77777777" w:rsidR="009E63E5" w:rsidRDefault="007E6C36">
      <w:pPr>
        <w:pStyle w:val="Heading1"/>
      </w:pPr>
      <w:r>
        <w:t>13. Future Improvements</w:t>
      </w:r>
    </w:p>
    <w:p w14:paraId="22204F40" w14:textId="77777777" w:rsidR="009E63E5" w:rsidRDefault="007E6C36">
      <w:r>
        <w:t>Add backend &amp; auth. Add charts. Add calendar. Add reminders. Export logs.</w:t>
      </w:r>
    </w:p>
    <w:p w14:paraId="4C8CFE79" w14:textId="77777777" w:rsidR="009E63E5" w:rsidRDefault="007E6C36">
      <w:pPr>
        <w:pStyle w:val="Heading1"/>
      </w:pPr>
      <w:r>
        <w:t>14. Conclusion</w:t>
      </w:r>
    </w:p>
    <w:p w14:paraId="580B58F3" w14:textId="77777777" w:rsidR="009E63E5" w:rsidRDefault="007E6C36">
      <w:r>
        <w:t>PCOS Connect provides awareness, tracking and insights. It is the foundation for a more advanced health monitoring system.</w:t>
      </w:r>
    </w:p>
    <w:p w14:paraId="466038D2" w14:textId="77777777" w:rsidR="009E63E5" w:rsidRDefault="007E6C36">
      <w:pPr>
        <w:pStyle w:val="Heading1"/>
      </w:pPr>
      <w:r>
        <w:t>15. Acknowledgments</w:t>
      </w:r>
    </w:p>
    <w:p w14:paraId="7470A242" w14:textId="77777777" w:rsidR="009E63E5" w:rsidRDefault="007E6C36">
      <w:r>
        <w:t>Vercel, TailwindCSS docs, React docs, PLP mentors, ChatGPT.</w:t>
      </w:r>
    </w:p>
    <w:sectPr w:rsidR="009E63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461231">
    <w:abstractNumId w:val="8"/>
  </w:num>
  <w:num w:numId="2" w16cid:durableId="1223642021">
    <w:abstractNumId w:val="6"/>
  </w:num>
  <w:num w:numId="3" w16cid:durableId="1806853698">
    <w:abstractNumId w:val="5"/>
  </w:num>
  <w:num w:numId="4" w16cid:durableId="783616667">
    <w:abstractNumId w:val="4"/>
  </w:num>
  <w:num w:numId="5" w16cid:durableId="984310560">
    <w:abstractNumId w:val="7"/>
  </w:num>
  <w:num w:numId="6" w16cid:durableId="2051342983">
    <w:abstractNumId w:val="3"/>
  </w:num>
  <w:num w:numId="7" w16cid:durableId="1584485484">
    <w:abstractNumId w:val="2"/>
  </w:num>
  <w:num w:numId="8" w16cid:durableId="1149128784">
    <w:abstractNumId w:val="1"/>
  </w:num>
  <w:num w:numId="9" w16cid:durableId="201156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6C36"/>
    <w:rsid w:val="009E63E5"/>
    <w:rsid w:val="00AA1D8D"/>
    <w:rsid w:val="00AE34DC"/>
    <w:rsid w:val="00B47730"/>
    <w:rsid w:val="00CB0664"/>
    <w:rsid w:val="00D42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08ECA"/>
  <w14:defaultImageDpi w14:val="300"/>
  <w15:docId w15:val="{DFB17248-5FFA-4E9F-A2F5-F859E214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Lyza W</cp:lastModifiedBy>
  <cp:revision>2</cp:revision>
  <dcterms:created xsi:type="dcterms:W3CDTF">2025-11-20T00:55:00Z</dcterms:created>
  <dcterms:modified xsi:type="dcterms:W3CDTF">2025-11-20T00:55:00Z</dcterms:modified>
  <cp:category/>
</cp:coreProperties>
</file>